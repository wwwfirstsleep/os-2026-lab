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00"/>
        <w:jc w:val="center"/>
      </w:pPr>
      <w:r>
        <w:t>操作系统</w:t>
      </w:r>
    </w:p>
    <w:p>
      <w:pPr>
        <w:pStyle w:val="Title"/>
        <w:spacing w:before="200"/>
        <w:jc w:val="center"/>
      </w:pPr>
      <w:r>
        <w:t>实验一</w:t>
      </w:r>
    </w:p>
    <w:p>
      <w:pPr>
        <w:pStyle w:val="Title"/>
        <w:spacing w:before="200"/>
        <w:jc w:val="center"/>
      </w:pPr>
      <w:r>
        <w:t>Linux 命令解释程序设计与实现</w:t>
      </w:r>
    </w:p>
    <w:p>
      <w:pPr>
        <w:spacing w:before="440"/>
        <w:jc w:val="center"/>
      </w:pPr>
      <w:r>
        <w:t>实验报告</w:t>
      </w:r>
    </w:p>
    <w:p>
      <w:pPr>
        <w:spacing w:before="60"/>
        <w:jc w:val="center"/>
      </w:pPr>
      <w:r>
        <w:t>学期 2026—2027第一学期</w:t>
      </w:r>
    </w:p>
    <w:p>
      <w:pPr>
        <w:spacing w:before="60"/>
        <w:jc w:val="center"/>
      </w:pPr>
      <w:r>
        <w:t>学院 网络空间安全学院</w:t>
      </w:r>
    </w:p>
    <w:p>
      <w:pPr>
        <w:spacing w:before="60"/>
        <w:jc w:val="center"/>
      </w:pPr>
      <w:r>
        <w:t>姓名 王旭升</w:t>
      </w:r>
    </w:p>
    <w:p>
      <w:pPr>
        <w:spacing w:before="60"/>
        <w:jc w:val="center"/>
      </w:pPr>
      <w:r>
        <w:t>学号 24281204</w:t>
      </w:r>
    </w:p>
    <w:p>
      <w:pPr>
        <w:spacing w:before="60"/>
        <w:jc w:val="center"/>
      </w:pPr>
      <w:r>
        <w:t>班级 保密2401</w:t>
      </w:r>
    </w:p>
    <w:p>
      <w:pPr>
        <w:spacing w:before="60"/>
        <w:jc w:val="center"/>
      </w:pPr>
      <w:r>
        <w:t>编制日期 2026年10月2日</w:t>
      </w:r>
    </w:p>
    <w:p>
      <w:r>
        <w:t>开发方式：Agent 在 Linux 中实际编写和验证；报告如实保留协助说明与功能边界。</w:t>
      </w:r>
    </w:p>
    <w:p>
      <w:r>
        <w:br w:type="page"/>
      </w:r>
    </w:p>
    <w:p>
      <w:pPr>
        <w:pStyle w:val="Heading1"/>
      </w:pPr>
      <w:r>
        <w:t>实验目的</w:t>
      </w:r>
    </w:p>
    <w:p>
      <w:r>
        <w:t>理解 Linux 命令解释器如何读取、解析和执行命令，区分内部命令与外部命令；通过进程创建、程序替换、等待回收、环境变量和文件描述符操作，实现可实际编译运行的 Shell，并用测试代码、运行结果和 strace 建立证据链。</w:t>
      </w:r>
    </w:p>
    <w:p>
      <w:r>
        <w:t>本项目按照教师允许的 Agent 开发方式完成。用户提供指导书与要求，Agent 在 Linux 中实际开发和测试。本报告不声称学生独立编写、已在 Mac 本机运行 Linux Shell，或已经完成个人终端截图。</w:t>
      </w:r>
    </w:p>
    <w:p>
      <w:pPr>
        <w:pStyle w:val="Heading1"/>
      </w:pPr>
      <w:r>
        <w:t>实验任务</w:t>
      </w:r>
    </w:p>
    <w:p>
      <w:r>
        <w:t>依据上传的《实验课题1_Linux命令解释程序设计与实现》（2022年3月修订）及教师补充要求，实现提示符、输入解析、五条以上内部命令、exec 系列执行外部程序、至少一个内部命令直接调用系统调用接口，以及 HOME/PATH 支持。</w:t>
      </w:r>
    </w:p>
    <w:p>
      <w:r>
        <w:t>实际完成七条内部命令：cd、pwd、echo、cat、touch、rm、exit。扩展完成 I/O 重定向 &gt;、&gt;&gt;、&lt; 与单个管道 |。通配符、多级管道、引号转义、后台作业和完整作业控制未实现，不作为已支持功能申报。</w:t>
      </w:r>
    </w:p>
    <w:p>
      <w:pPr>
        <w:pStyle w:val="Heading1"/>
      </w:pPr>
      <w:r>
        <w:t>开发运行与测试环境</w:t>
      </w:r>
    </w:p>
    <w:p>
      <w:r>
        <w:t>实际验证环境为 Ubuntu 24.04.3 LTS、Linux 6.18.44、x86_64；gcc 13.3.0、GNU Make 4.3、strace 6.8、Git 2.51.1。测试还使用 Python 3、util-linux script 和 GNU coreutils。工具已存在，无需安装 gcc、make 或 strace。</w:t>
      </w:r>
    </w:p>
    <w:p>
      <w:r>
        <w:t>最初的受限执行视图没有 /tmp、/proc，且 ptrace 被禁止；最终复验在允许这些能力的 Linux 环境执行。两种视图的版本信息与权限差异均留有记录。用户使用 Mac，但不是本项目的 Linux 测试平台，也没有通过未提供的 SSH 连接操作用户虚拟机。</w:t>
      </w:r>
    </w:p>
    <w:p>
      <w:r>
        <w:t>编译命令为 make clean all，参数为 -std=c11 -Wall -Wextra -Wpedantic -O2 -g。最终编译成功且无 warning。运行 ./myshell 即完成启用测试，不替换系统登录 Shell。</w:t>
      </w:r>
    </w:p>
    <w:p>
      <w:r>
        <w:br w:type="page"/>
      </w:r>
    </w:p>
    <w:p>
      <w:pPr>
        <w:pStyle w:val="Heading1"/>
      </w:pPr>
      <w:r>
        <w:t>实验步骤</w:t>
      </w:r>
    </w:p>
    <w:p>
      <w:r>
        <w:t>第一阶段建立最小 Shell：交互提示符、getline、简单分词、exit、fork/execvp/waitpid。首次编译通过，ls、ls -l、whoami、uname -a、echo hello 等九项检查通过，PTY 中看到提示符。</w:t>
      </w:r>
    </w:p>
    <w:p>
      <w:r>
        <w:t>第二阶段依次加入 cd、pwd、echo、cat、touch、rm。每加入一个内部命令，均重新编译、正常测试、异常测试和回归，并单独提交 Git。cd 最初因环境缺少 /tmp 测试失败，原日志保留，未伪造成功。</w:t>
      </w:r>
    </w:p>
    <w:p>
      <w:r>
        <w:t>第三阶段验证 HOME/PATH 的继承、缺失初始化、整参数展开与自定义 PATH 搜索。累计三十三项通过。同时处理 stdio 与 read 混用的预读和刷新问题，增加 stdin 消费及输出顺序测试。</w:t>
      </w:r>
    </w:p>
    <w:p>
      <w:r>
        <w:t>第四阶段加入输出截断、追加和输入重定向，验证真实文件内容、内外部命令、重定向失败后的恢复及 /dev/full 写入失败。累计四十八项通过。</w:t>
      </w:r>
    </w:p>
    <w:p>
      <w:r>
        <w:t>第五阶段加入单管道，验证外部/内部命令组合、十万行数据、读端提前退出、管道中 cd/exit 的隔离语义。累计六十四项通过，未继续加入未经验证的额外功能。</w:t>
      </w:r>
    </w:p>
    <w:p>
      <w:r>
        <w:t>最后使用真实 strace 跟踪并提取证据，加入边界、重复 fd 与 PTY 异常恢复测试。复查修复 wait4 提取器只识别 resumed 行的问题，增加四个解析回归样例，再运行 tests/verify.sh 完整复验。</w:t>
      </w:r>
    </w:p>
    <w:p>
      <w:pPr>
        <w:pStyle w:val="Heading1"/>
      </w:pPr>
      <w:r>
        <w:t>关键数据结构与设计</w:t>
      </w:r>
    </w:p>
    <w:p>
      <w:r>
        <w:t>Token 包含词文本和类型；Command 保存 argv、输入路径、输出路径和追加标志。Token 拥有动态字符串，Command 借用其地址；执行后统一 free_tokens。每命令最多127个 argv 项，每行最多256个 token、65536字节；行长检查在 getline 之后，不声称是固定内存防护。</w:t>
      </w:r>
    </w:p>
    <w:p>
      <w:r>
        <w:t>主流程为 main → lex → parse/run_line → run_command 或 pipeline_child。交互提示符写入 stderr，批处理输入不显示提示符。lex 只展开独立参数 $HOME 和 $PATH，不做通配符或字段分割。</w:t>
      </w:r>
    </w:p>
    <w:p>
      <w:r>
        <w:t>单命令由 run_command 保存必要 fd（带 CLOEXEC），redirect 使用 open/dup2/close 改变输入输出，execute 判断 builtin 或 fork/execvp。内部命令结束后 fflush，再恢复原描述符。普通 cd 在主进程执行，因为子进程 chdir 无法改变父 Shell 的当前目录。</w:t>
      </w:r>
    </w:p>
    <w:p>
      <w:r>
        <w:t>管道由 pipe 返回读写两端，两次 fork 分别启动左右命令，左端接 stdout，右端接 stdin。显式重定向覆盖本端管道连接。父子进程均关闭不需要的端点，父进程等待两个孩子。必须先启动两端再等待，避免管道写满而死锁；保留额外写端则会阻止 EOF。</w:t>
      </w:r>
    </w:p>
    <w:p>
      <w:r>
        <w:t>wait_child 对 EINTR 重试，并读取退出状态。普通未知命令返回127，其他 exec 失败返回126；管道取右端状态，不提供 pipefail。管道内 cd/exit 只影响对应子进程。</w:t>
      </w:r>
    </w:p>
    <w:p>
      <w:r>
        <w:br w:type="page"/>
      </w:r>
    </w:p>
    <w:p>
      <w:pPr>
        <w:pStyle w:val="Heading1"/>
      </w:pPr>
      <w:r>
        <w:t>实验结果</w:t>
      </w:r>
    </w:p>
    <w:p>
      <w:r>
        <w:t>本次 tests/verify.sh 实际完成清理编译、完整测试、分组测试和真实 strace，返回成功。69个 subprocess 用例与1项 PTY 检查通过；额外4个合成样例仅验证日志解析器，不算作额外 Shell 运行测试。详细结果见 logs/final_test.log。</w:t>
      </w:r>
    </w:p>
    <w:p>
      <w:r>
        <w:t>基础33项、重定向15项、管道16项、健壮性5项。测试逐项打印输入、stdout、stderr、退出码并断言，不用预先编写的假输出替代运行。持续100次管道与重定向之后，父子 fd 均仅为0、1、2。</w:t>
      </w:r>
    </w:p>
    <w:p>
      <w:r>
        <w:t>strace 跟踪中，cd /tmp 成功；外部 /usr/bin/ls 的 execve 成功；文件创建、读取、删除及重定向出现 openat/read/write/unlink/dup2；管道出现 pipe2/clone；五个代表性子进程均被 wait4 成功回收。完整原始日志与精简片段分别保存。</w:t>
      </w:r>
    </w:p>
    <w:p>
      <w:r>
        <w:t>报告中的证据页是日志原文摘录，标明来源文件，不是个人终端截图。初始版本的成功证据复制在 logs/archive_initial/，更早失败日志与 Git 历史也保留。所有已声明功能均在 docs/evidence.md 中对应到代码、测试和证据。</w:t>
      </w:r>
    </w:p>
    <w:p>
      <w:r>
        <w:t>完整测试和对应关系随项目提供。下方证据页摘录最终复验日志；长行只作排版折行。</w:t>
      </w:r>
    </w:p>
    <w:p>
      <w:pPr>
        <w:pStyle w:val="Heading1"/>
      </w:pPr>
      <w:r>
        <w:t>I/O 重定向与日志的区别</w:t>
      </w:r>
    </w:p>
    <w:p>
      <w:r>
        <w:t>执行 echo hello &gt; out.txt 时，Shell 解析 &gt;，用 open(...O_TRUNC...) 打开目标，再用 dup2 将其接到 fd 1；命令写到 stdout 的内容真正进入 out.txt。&gt;&gt; 改用 O_APPEND，&lt; 将目标接到 fd 0。这一语义由文件内容断言及 strace 双重验证。</w:t>
      </w:r>
    </w:p>
    <w:p>
      <w:r>
        <w:t>strace -o logs/strace.log 只是指定 strace 自己的跟踪日志位置；测试脚本使用 tee 采集输出也只是测试日志。两者不能作为 Shell 已实现 I/O 重定向的证据，更不能在 README 中混称重定向功能。</w:t>
      </w:r>
    </w:p>
    <w:p>
      <w:r>
        <w:br w:type="page"/>
      </w:r>
    </w:p>
    <w:p>
      <w:pPr>
        <w:pStyle w:val="Heading1"/>
      </w:pPr>
      <w:r>
        <w:t>讨论与问题处理</w:t>
      </w:r>
    </w:p>
    <w:p>
      <w:r>
        <w:t>真实失败包括沙箱没有 /tmp、/proc 和禁止 ptrace。获准环境中完成了对应复验，但 /proc/PID/task/PID/children 接口仍不可用，因此改为 fd 检查与 strace 的 wait4 返回证据，不声称原检查通过。</w:t>
      </w:r>
    </w:p>
    <w:p>
      <w:r>
        <w:t>日志提取曾把 PATH 搜索中失败的候选 execve 摘入结果，后要求成功 execve；修改时又出现正则 $ 未启用 MULTILINE 的误报，已修正并保留失败日志。进一步复查发现 wait4 可能完整打印或分段 resumed 打印，新解析器同时接受二者，拒绝未完成行与失败返回。</w:t>
      </w:r>
    </w:p>
    <w:p>
      <w:r>
        <w:t>代码审查中，stdin 设置无缓冲以避免 getline 提前吞掉留给 cat/外部程序的数据；stdout 及时 fflush 以避免 puts 和 write 的输出顺序反转。备份 fd 设置 CLOEXEC，避免泄漏给外部程序。这些设计均有对应行为测试。</w:t>
      </w:r>
    </w:p>
    <w:p>
      <w:r>
        <w:t>实际未遇到编译错误，不为营造开发过程而人为制造错误。当前测试没有覆盖全部资源耗尽、OOM、恢复 dup2 失败等情况，也不据此声称程序绝无 bug。</w:t>
      </w:r>
    </w:p>
    <w:p>
      <w:pPr>
        <w:pStyle w:val="Heading1"/>
      </w:pPr>
      <w:r>
        <w:t>功能边界</w:t>
      </w:r>
    </w:p>
    <w:p>
      <w:r>
        <w:t>cd 仅支持零或一个目录参数；pwd 不接受参数。echo 用空格连接参数并换行，-n 是普通文本。cat 无参数读取 stdin，在批处理下会消费后续输入直到 EOF。touch 只创建文件并保留已有数据，不更新时间戳；rm 不递归删除目录；exit 不接受状态码。</w:t>
      </w:r>
    </w:p>
    <w:p>
      <w:r>
        <w:t>HOME/PATH 继承启动环境，缺失时分别初始化为 / 和 /usr/bin:/bin；空字符串不替换。支持独立 $HOME/$PATH，不支持 ${HOME} 等复杂写法。每命令最多一个输入和一个输出重定向，重复同类重定向报错。</w:t>
      </w:r>
    </w:p>
    <w:p>
      <w:r>
        <w:t>不支持多级管道、通配符、引号、转义、含空格字面路径、分号、逻辑连接、命令替换、脚本注释、数字 fd 重定向、历史记录、后台运行或完整信号/作业控制。2&gt; 不应当作 stderr 重定向使用；Ctrl-C 不保证保留本 Shell。</w:t>
      </w:r>
    </w:p>
    <w:p>
      <w:pPr>
        <w:pStyle w:val="Heading1"/>
      </w:pPr>
      <w:r>
        <w:t>结论与提交说明</w:t>
      </w:r>
    </w:p>
    <w:p>
      <w:r>
        <w:t>现有运行证据支持指导书基础要求和两个扩展功能（I/O 重定向、单管道）已实现并通过所列测试。可以使用本地项目或 Git 历史恢复源码，在具备 ptrace、/proc、伪终端的 Linux 中运行 bash tests/verify.sh 复现。</w:t>
      </w:r>
    </w:p>
    <w:p>
      <w:r>
        <w:t>本报告说明设计原理和实际结果，不代替学生本人的理解或现场讲解。完整 AI/Agent 交互导出仍需从当前聊天界面取得，process.md 只是摘要。GitHub 远程发布尚待账号连接，没有虚构仓库 URL。代码和报告可交付，不等于上述提交附件已全部就绪。</w:t>
      </w:r>
    </w:p>
    <w:p>
      <w:r>
        <w:br w:type="page"/>
      </w:r>
    </w:p>
    <w:p>
      <w:pPr>
        <w:pStyle w:val="Heading1"/>
      </w:pPr>
      <w:r>
        <w:t>证据一 编译与最终综合测试</w:t>
      </w:r>
    </w:p>
    <w:p>
      <w:r>
        <w:t>来源：logs/final_build.log、logs/final_test.log、logs/verification_summary.log。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rm -f myshell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gcc -std=c11 -Wall -Wextra -Wpedantic -O2 -g src/myshell.c -o myshell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PTY TRANSCRIPT: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pwd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cd /not_exist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cat not_exist.txt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rm not_exist.txt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unknown_command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alive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/workspace/scratch/876e69c55179/myshell/tests/tmp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cd: No such file or directory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not_exist.txt: No such file or directory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not_exist.txt: No such file or directory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unknown_command: No such file or directory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[OS-LAB1] myshell$ alive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 xml:space="preserve">[OS-LAB1] myshell$ 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 prompt returns after errors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TOTAL PASS 69 subprocess cases; PTY checked in robust group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python3 tests/test_trace_parser.py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PASS: 4 trace-parser regression samples (synthetic parser inputs, not runtime evidence)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PASS: clean build, full suite, grouped tests and real strace completed</w:t>
      </w:r>
    </w:p>
    <w:p>
      <w:r>
        <w:t>69项是真实命令进程测试；PTY检查单列。4个解析器样例是合成日志输入，不冒充系统运行次数。</w:t>
      </w:r>
    </w:p>
    <w:p>
      <w:r>
        <w:br w:type="page"/>
      </w:r>
    </w:p>
    <w:p>
      <w:pPr>
        <w:pStyle w:val="Heading1"/>
      </w:pPr>
      <w:r>
        <w:t>证据二 内部命令与环境变量</w:t>
      </w:r>
    </w:p>
    <w:p>
      <w:r>
        <w:t>来源：logs/final_test.log。异常输出保持原样。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cd parent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cd /workspace/scratch/876e69c55179/myshell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/bin/pwd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STDOUT='/workspace/scratch/876e69c55179/myshell\n'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HOME PATH expansion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$HOME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$PATH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pwd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STDOUT='/workspace/scratch/876e69c55179/myshell\n/usr/bin:/bin\n/workspace/scratch/876e69c55179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 xml:space="preserve">    /myshell\n'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cat file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cat cat-input.txt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STDOUT='alpha\nbeta\n'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rm error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rm not_exist.txt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alive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STDOUT='alive\n'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STDERR='not_exist.txt: No such file or directory\n'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r>
        <w:br w:type="page"/>
      </w:r>
    </w:p>
    <w:p>
      <w:pPr>
        <w:pStyle w:val="Heading1"/>
      </w:pPr>
      <w:r>
        <w:t>证据三 I/O 重定向与管道</w:t>
      </w:r>
    </w:p>
    <w:p>
      <w:r>
        <w:t>来源：logs/final_test.log。文件内容在测试脚本中另有断言。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output append input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hello&gt;out.txt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world&gt;&gt;out.txt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cat&lt;out.txt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terminal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STDOUT='hello\nworld\nterminal\n'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echo write failure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hi &gt; /dev/full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echo alive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STDOUT='alive\n'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STDERR='stdout: No space left on device\n'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pipe external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printf hello|wc -c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STDOUT='5\n'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large pipe no deadlock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seq 1 100000 | wc -l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STDOUT='100000\n'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CASE early reader exit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INPUT: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yes | head -n 1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STDOUT='y\n'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STDERR=''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EXIT=0</w:t>
      </w:r>
    </w:p>
    <w:p>
      <w:pPr>
        <w:keepNext w:val="0"/>
        <w:spacing w:after="0" w:line="206" w:lineRule="exact"/>
      </w:pPr>
      <w:r>
        <w:rPr>
          <w:rFonts w:ascii="DejaVu Sans Mono" w:hAnsi="DejaVu Sans Mono" w:eastAsia="Noto Sans SC"/>
          <w:sz w:val="16"/>
        </w:rPr>
        <w:t>PASS</w:t>
      </w:r>
    </w:p>
    <w:p/>
    <w:p>
      <w:r>
        <w:br w:type="page"/>
      </w:r>
    </w:p>
    <w:p>
      <w:pPr>
        <w:pStyle w:val="Heading1"/>
      </w:pPr>
      <w:r>
        <w:t>证据四 实际系统调用</w:t>
      </w:r>
    </w:p>
    <w:p>
      <w:r>
        <w:t>来源：logs/strace_key.log、logs/strace_reaping.log。保留原PID、参数和返回值；完整上下文在 logs/strace.log。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cd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chdir("/tmp")                    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pwd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getcwd("/workspace/scratch/876e69c55179/myshell", 4096) = 40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getcwd("/tmp", 4096)              = 5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getcwd("/workspace/scratch/876e69c55179/myshell/tests/tmp/trace", 4096) = 56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touch/cat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"test.txt", O_WRONLY|O_CREAT, 0666) = 3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"test.txt", O_WRONLY|O_CREAT|O_TRUNC, 0666) = 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"test.txt", O_RDONLY) = 3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rm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unlink("test.txt")               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external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971   execve("/usr/bin/ls", ["ls", "-l"], 0x7ffde982a288 /* 79 vars */)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redirection open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"out.txt", O_WRONLY|O_CREAT|O_TRUNC, 0666) = 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"out.txt", O_WRONLY|O_CREAT|O_APPEND, 0666) = 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openat(AT_FDCWD, "out.txt", O_RDONLY) = 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redirection dup2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dup2(4, 1)                        = 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dup2(3, 1)                        = 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dup2(4, 1)                        = 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read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read(0, "hello\nworld\n", 8192)   = 12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write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write(1, "hello\n", 6)            = 6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write(1, "hello\nworld\n", 12)    = 12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974   write(1, "hello", 5 &lt;unfinished ...&gt;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pipe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pipe2([3, 4], 0)                 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pipe2([3, 4], 0)                  = 0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fork wrapper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970   clone(child_stack=NULL, flags=CLONE_CHILD_CLEARTID|CLONE_CHILD_SETTID|SIGCHLD,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    child_tidptr=0x7fe7a8656a10) = 971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970   clone(child_stack=NULL, flags=CLONE_CHILD_CLEARTID|CLONE_CHILD_SETTID|SIGCHLD,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    child_tidptr=0x7fe7a8656a10) = 972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clone(child_stack=NULL, flags=CLONE_CHILD_CLEARTID|CLONE_CHILD_SETTID|SIGCHLD &lt;unfinished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     ...&gt;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## reaping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973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971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972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973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974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970   &lt;... wait4 resumed&gt;[{WIFEXITED(s) &amp;&amp; WEXITSTATUS(s) == 0}], 0, NULL) = 975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PASS: all 5 representative child processes reaped</w:t>
      </w:r>
    </w:p>
    <w:p>
      <w:r>
        <w:br w:type="page"/>
      </w:r>
    </w:p>
    <w:p>
      <w:pPr>
        <w:pStyle w:val="Heading1"/>
      </w:pPr>
      <w:r>
        <w:t>功能与测试证据对应表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984"/>
        <w:gridCol w:w="3005"/>
        <w:gridCol w:w="2608"/>
      </w:tblGrid>
      <w:tr>
        <w:trPr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100" w:before="100"/>
            </w:pPr>
            <w:r>
              <w:rPr>
                <w:b/>
                <w:sz w:val="17"/>
              </w:rPr>
              <w:t>功能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100" w:before="100"/>
            </w:pPr>
            <w:r>
              <w:rPr>
                <w:b/>
                <w:sz w:val="17"/>
              </w:rPr>
              <w:t>代码函数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100" w:before="100"/>
            </w:pPr>
            <w:r>
              <w:rPr>
                <w:b/>
                <w:sz w:val="17"/>
              </w:rPr>
              <w:t>测试名称或操作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5"/>
          </w:tcPr>
          <w:p>
            <w:pPr>
              <w:spacing w:after="100" w:before="100"/>
            </w:pPr>
            <w:r>
              <w:rPr>
                <w:b/>
                <w:sz w:val="17"/>
              </w:rPr>
              <w:t>证据文件（logs/）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提示符与异常恢复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main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PTY TRANSCRIPT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final_test.log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cd / pwd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cd parent / pwd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final_test.log；strace_cd_pwd.log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echo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echo spaces / excessive arguments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cat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cat file / cat stdin / cat error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basic_test.log；strace_files.log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touch / rm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touch create/preserve；rm file/error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basic_test.log；strace_files.log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exit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builtin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exit arguments；pipe exit isolated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basic_test.log；pipe_test.log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HOME / PATH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main / lex / execute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HOME PATH expansion；custom PATH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basic_test.log；strace_exec.log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外部命令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execute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ls、whoami、uname；成功execve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basic_test.log；strace_exec.log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&gt; / &gt;&gt; / &lt;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redirect / run_command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output append input；truncate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redirect_test.log；strace_key.log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单管道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run_line / pipeline_child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pipe external；builtin；large pipe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pipe_test.log；strace_pipe.log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fd关闭与回收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run_command / wait_child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100轮 fd probe；实际 wait4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final_test.log；strace_reaping.log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解析边界与限制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lex / parse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line/token limit；unsupported glob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final_test.log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摘录脚本修复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extract_trace.py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4个合成回归样例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7"/>
              </w:rPr>
              <w:t>trace_parser_test.log</w:t>
            </w:r>
          </w:p>
        </w:tc>
      </w:tr>
    </w:tbl>
    <w:p>
      <w:r>
        <w:t>所有C函数位于 src/myshell.c；完整命令与断言位于 tests/run_tests.py。</w:t>
      </w:r>
    </w:p>
    <w:p>
      <w:r>
        <w:br w:type="page"/>
      </w:r>
    </w:p>
    <w:p>
      <w:pPr>
        <w:pStyle w:val="Heading1"/>
      </w:pPr>
      <w:r>
        <w:t>关键原理说明</w:t>
      </w:r>
    </w:p>
    <w:p>
      <w:r>
        <w:t>1. 为什么 fork + exec？ fork 保留一个继续解释命令的父进程，同时创建子进程。execvp 把子进程替换成外部命令。若主 Shell 自己 exec 成功，它就不再是解释器。</w:t>
      </w:r>
    </w:p>
    <w:p>
      <w:r>
        <w:t>2. 父子分别做什么？ execute 中子进程 execvp，失败 perror 后 _exit；父进程 wait_child 等待。管道中两个子进程分别读写，父进程关闭端点并等待两者。</w:t>
      </w:r>
    </w:p>
    <w:p>
      <w:r>
        <w:t>3. 为什么 cd 在父进程？ 当前目录是进程属性。fork 后子进程继承目录，但 chdir 只更改调用进程；不能反向更改父进程。run_command 中 builtin 在父进程执行。管道中的 cd 则按隔离语义在子进程执行，已专门测试。</w:t>
      </w:r>
    </w:p>
    <w:p>
      <w:r>
        <w:t>4. exec 为什么成功不返回？ 内核用新可执行文件重建进程地址空间并进入新程序入口，PID 保持；原调用点不再存在。只有加载失败才返回 -1，因此 perror/_exit 放在 execvp 之后。</w:t>
      </w:r>
    </w:p>
    <w:p>
      <w:r>
        <w:t>5. PATH 做什么？ 是可执行文件目录列表。execvp 用无斜杠的命令名逐目录尝试，最终调用 execve；strace 中先出现若干 ENOENT 再出现 /usr/bin/ls 成功，是搜索过程，不等于命令失败。</w:t>
      </w:r>
    </w:p>
    <w:p>
      <w:r>
        <w:t>6. 0/1/2 是什么？ 约定的 stdin/stdout/stderr 文件描述符，是进程描述符表的索引，不是固定文件。提示符走 fd 2，使 fd 1 的命令输出可重定向。FILE * stdout 是 C 库缓冲对象，与内核 fd 1 不同。</w:t>
      </w:r>
    </w:p>
    <w:p>
      <w:r>
        <w:t>7. open + dup2 为什么实现 &gt;？ open 用 O_WRONLY|O_CREAT|O_TRUNC 创建/截断文件，dup2(fd,1) 让 fd 1 指向它。后续 write(1,...) 就进入文件。追加换成 O_APPEND。执行 builtin 前保存 fd，fflush 后恢复，避免输出在恢复后才被缓冲库写出。</w:t>
      </w:r>
    </w:p>
    <w:p>
      <w:r>
        <w:t>8. 管道为何两个 fd？ pipe 返回读端和写端；数据从写端进入内核缓冲，从读端取出。左子进程把写端复制到 1，右子进程把读端复制到 0。</w:t>
      </w:r>
    </w:p>
    <w:p>
      <w:r>
        <w:t>9. 为何关闭不用的端？ 只有所有写端关闭，读者才看见 EOF；多余读端会影响 SIGPIPE/EPIPE。父进程不传输数据，应关闭两端；子进程 dup2 后关闭原端点。要先启动两端再 wait，避免管道写满而无人读取。</w:t>
      </w:r>
    </w:p>
    <w:p>
      <w:r>
        <w:t>10. strace 如何看到调用？ 它利用 Linux ptrace 跟踪机制观察调用进入、返回和参数。-f 跟踪新子进程。沙箱可能禁止 ptrace，所以安装成功不等于能跟踪；本次先失败，再在获准环境中实际成功。</w:t>
      </w:r>
    </w:p>
    <w:p>
      <w:r>
        <w:t>11. C 库和系统调用什么关系？ puts/fputs 可先缓冲，最终经 write 写入内核；open/read/write/chdir/unlink 是系统调用的用户态 C 接口。glibc 可选择 openat/clone/pipe2/wait4 等内核入口，因此不能只按 C 函数同名搜索。至少 cat/rm/cd 明确直接使用这些接口，不是借助 system 启动外部工具。</w:t>
      </w:r>
    </w:p>
    <w:p>
      <w:r>
        <w:t>12. waitpid 为什么重要？ 读取退出状态并回收子进程内核记录，避免僵尸。wait_child 在 EINTR 时重试，run_line 对左右子进程均等待。右端决定管道状态；左端可能因读者提前关闭收到 SIGPIPE，这是管道机制的一部分。</w:t>
      </w:r>
    </w:p>
    <w:p>
      <w:r>
        <w:t>补充：stdin 设置无缓冲，避免 getline 预读吞掉原本留给 cat 或外部程序的输入；每条内部命令输出及时 fflush，避免 puts 与 write 混用时顺序反转；备份 fd 设置 CLOEXEC，防止外部程序继承它们。</w:t>
      </w:r>
    </w:p>
    <w:p>
      <w:r>
        <w:br w:type="page"/>
      </w:r>
    </w:p>
    <w:p>
      <w:pPr>
        <w:pStyle w:val="Heading1"/>
      </w:pPr>
      <w:r>
        <w:t>附录 源程序完整清单</w:t>
      </w:r>
    </w:p>
    <w:p>
      <w:r>
        <w:t>当前 src/myshell.c，共333行；左侧为源文件行号，长行仅视觉折行。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001 #define _POSIX_C_SOURCE 200809L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002 #include &lt;errno.h&gt;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003 #include &lt;fcntl.h&gt;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004 #include &lt;stdio.h&gt;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005 #include &lt;stdlib.h&gt;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006 #include &lt;string.h&gt;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007 #include &lt;sys/types.h&gt;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008 #include &lt;sys/wait.h&gt;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009 #include &lt;unistd.h&gt;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010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011 #define MAX_ARGS 128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012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013 static int wait_child(pid_t pid)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014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015     int status;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016     while (waitpid(pid, &amp;status, 0) &lt;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017         if (errno == EINTR)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018         perror("waitpid");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019        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020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021     return WIFEXITED(status) ? WEXITSTATUS(status) : 128 + WTERMSIG(status);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022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023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024 /* Return -1 for external commands; builtins run in the shell process.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025 static int builtin(char **a, int *quit)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026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027     if (!strcmp(a[0], "exit"))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028         if (a[1]) { fprintf(stderr, "exit: no arguments supported\n");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029         *quit =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030    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031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032     if (!strcmp(a[0], "cd"))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033         if (a[1] &amp;&amp; a[2]) { fprintf(stderr, "cd: expected zero or one path\n");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034         const char *path = a[1] ? a[1] : getenv("HOME");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035         if (!path) { fprintf(stderr, "cd: HOME is not set\n");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036         /* Must execute in parent, so future commands inherit the new cwd.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037         if (chdir(path) &lt; 0) { perror("cd");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038    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039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040     if (!strcmp(a[0], "pwd"))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041         if (a[1]) { fprintf(stderr, "pwd: no arguments supported\n");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042         char *cwd = getcwd(NULL, 0);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043         if (!cwd) { perror("pwd");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044         int failed = puts(cwd) == EOF;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045         free(cwd);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046         if (failed) { perror("pwd");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047    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048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049     if (!strcmp(a[0], "echo"))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050         /* Intentionally literal: no -n option and no backslash escapes.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051         for (size_t i = 1; a[i];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052             if ((i &gt; 1 &amp;&amp; putchar(' ') == EOF) || fputs(a[i], stdout) == EOF)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053                 perror("echo");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054    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055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056         if (putchar('\n') == EOF) { perror("echo");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057    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058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059     if (!strcmp(a[0], "cat"))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060         int result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061         for (size_t i = 1; i == 1 || a[i];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062             int fd = a[i] ? open(a[i], O_RDONLY) : STDIN_FILENO;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063             if (fd &lt; 0) { perror(a[i]); result = 1; continue;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064             char buffer[8192];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065             for (;;)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066                 ssize_t n = read(fd, buffer, sizeof(buffer));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067                 if (n &lt; 0 &amp;&amp; errno == EINTR)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068                 if (n &lt; 0) { perror("cat: read"); result = 1; break;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069                 if (!n) break;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070                 ssize_t offset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071                 while (offset &lt; n)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072                     ssize_t w = write(STDOUT_FILENO, buffer + offset, (size_t)(n - offset));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073                     if (w &lt; 0 &amp;&amp; errno == EINTR)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074                     if (w &lt;= 0) { perror("cat: write"); result = 1; break;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075                     offset += w;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076        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077                 if (offset &lt; n) break;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078    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079             if (a[i] &amp;&amp; close(fd) &lt; 0) { perror("cat: close");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080             if (!a[i]) break;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081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082    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083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084     if (!strcmp(a[0], "touch"))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085         if (!a[1]) { fprintf(stderr, "touch: expected file(s)\n");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086         int result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087         for (size_t i = 1; a[i];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088             /* Create if absent; preserve existing bytes (no O_TRUNC).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089             int fd = open(a[i], O_WRONLY | O_CREAT, 0666);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090             if (fd &lt; 0) { perror(a[i]); result = 1; continue;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091             if (close(fd) &lt; 0) { perror("touch: close");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092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093    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094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095     if (!strcmp(a[0], "rm"))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096         if (!a[1]) { fprintf(stderr, "rm: expected file(s)\n");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097         int result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098         for (size_t i = 1; a[i];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099             if (unlink(a[i]) &lt; 0) { perror(a[i]);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100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101    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102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103     return -1;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104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105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106 static int execute(char **a, int *quit)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107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108     int result = builtin(a, 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109     if (result &gt;= 0)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110     pid_t pid = fork();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111     if (pid &lt; 0) { perror("fork");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112     if (pid ==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113         execvp(a[0], a);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114         int code = errno == ENOENT ? 127 : 126;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115         perror(a[0]);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116         _exit(code); /* No duplicate flushing of inherited stdio buffers.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117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118     return wait_child(pid);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119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120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121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122 #define MAX_TOKENS 256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123 #define MAX_LINE 65536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124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125 typedef struct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126     char *text;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127     int kind; /* 0=word, '&lt;', '&gt;', 'A'=append, '|'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128 } Token;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129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130 typedef struct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131     char *args[MAX_ARGS];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132     const char *input, *output;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133     int append;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134 } Command;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135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136 static void free_tokens(Token *tokens, size_t n)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137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138     for (size_t i = 0; i &lt; n; ++i) free(tokens[i].text);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139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140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141 static int lex(const char *line, Token *tokens, size_t *n)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142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143     *n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144     const char *p = line;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145     while (*p)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146         if (strchr(" \t\r\n", *p)) { ++p; continue;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147         if (*n == MAX_TOKENS) { fprintf(stderr, "parse: too many tokens\n");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148         if (strchr("\"'\\;&amp;", *p))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149             fprintf(stderr, "parse: quotes, escapes, ; and &amp; are unsupported\n"); return 2;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150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151         int kind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152         const char *start = p;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153         if (strchr("&lt;&gt;|", *p))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154             kind = *p++;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155             if (kind == '&gt;' &amp;&amp; *p == '&gt;') { kind = 'A'; ++p;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156         } else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157             while (*p &amp;&amp; !strchr(" \t\r\n&lt;&gt;|\"'\\;&amp;", *p)) ++p;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158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159         char *word = strndup(start, (size_t)(p - start));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160         if (!word) { perror("strndup");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161         if (!kind &amp;&amp; (!strcmp(word, "$HOME") || !strcmp(word, "$PATH")))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162             const char *value = getenv(word + 1);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163             free(word);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164             word = strdup(value ? value : "");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165             if (!word) { perror("strdup");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166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167         tokens[*n] = (Token){word, kind};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168         ++*n;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169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170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171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172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173 static int parse(Token *tokens, size_t n, Command *cmd)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174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175     size_t argc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176     memset(cmd, 0, sizeof(*cmd));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177     for (size_t i = 0; i &lt; n;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178         int kind = tokens[i].kind;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179         if (!kind)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180             if (argc == MAX_ARGS - 1)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181             cmd-&gt;args[argc++] = tokens[i].text;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182         } else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183             if (kind == '|' || i + 1 == n || tokens[i + 1].kind)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184             const char *path = tokens[++i].text;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185             if (kind == '&lt;')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186                 if (cmd-&gt;input)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187                 cmd-&gt;input = path;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188             } else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189                 if (cmd-&gt;output)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190                 cmd-&gt;output = path;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191                 cmd-&gt;append = kind == 'A';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192    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193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194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195     if (!argc) goto syntax;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196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197 syntax: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198     fprintf(stderr, "parse: invalid syntax, duplicate redirection or too many arguments\n");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199     return 2;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200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201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202 static int redirect(const Command *cmd)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203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204     for (int target = 0; target &lt;= 1; ++target)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205         const char *path = target ? cmd-&gt;output : cmd-&gt;input;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206         if (!path)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207         int flags = target ? O_WRONLY | O_CREAT | (cmd-&gt;append ? O_APPEND : O_TRUNC) :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    O_RDONLY;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208         int fd = open(path, flags, 0666);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209         if (fd &lt; 0) { perror(path);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210         if (fd != target)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211             if (dup2(fd, target) &lt; 0) { perror("dup2"); close(fd);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212             if (close(fd) &lt; 0) { perror("close");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213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214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215     return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216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217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218 static int run_command(const Command *cmd, int *quit)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219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220     int saved[2] = {-1, -1}, result =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221     /* Save only changed fds. CLOEXEC prevents leaking backup fds to external programs.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222     for (int i = 0; i &lt; 2;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223         if (!(i ? cmd-&gt;output : cmd-&gt;input))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224         saved[i] = fcntl(i, F_DUPFD_CLOEXEC, 3);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225         if (saved[i] &lt; 0) { perror("fcntl: save fd"); goto restore;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226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227     if (redirect(cmd)) goto restore;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228     result = execute((char **)cmd-&gt;args, 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229     if (fflush(stdout) == EOF) { perror("stdout"); clearerr(stdout);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230 restore: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231     for (int i = 0; i &lt; 2;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232         if (saved[i] &lt; 0)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233         if (dup2(saved[i], i) &lt; 0) { perror("dup2: restore"); result = 1; *quit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234         if (close(saved[i]) &lt; 0) { perror("close: saved fd");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235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236     clearerr(stdin);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237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238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239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240 /* Pipeline builtins run in children: cd/exit affect only their pipeline side.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241 static void pipeline_child(const Command *cmd, int read_end, int write_end, int side)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242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243     int fd = side == 0 ? write_end : read_end;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244     int target = side == 0 ? STDOUT_FILENO : STDIN_FILENO;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245     if (dup2(fd, target) &lt; 0) { perror("dup2: pipe"); _exit(1);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246     if (close(read_end) &lt; 0 || close(write_end) &lt; 0) { perror("close: pipe"); _exit(1);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247     /* Explicit redirection overrides this side's pipe connection.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248     if (redirect(cmd)) _exit(1);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249     int quit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250     int result = builtin((char **)cmd-&gt;args, &amp;quit);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251     if (result &gt;=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252         if (fflush(stdout) == EOF) { perror("stdout");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253         _exit(result);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254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255     execvp(cmd-&gt;args[0], cmd-&gt;args);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256     int code = errno == ENOENT ? 127 : 126;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257     perror(cmd-&gt;args[0]);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258     _exit(code);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259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260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261 static int run_line(Token *tokens, size_t n, int *quit)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262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263     size_t split = n;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264     for (size_t i = 0; i &lt; n; ++i)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265         if (tokens[i].kind != '|')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266         if (split != n) { fprintf(stderr, "parse: only one pipe supported\n"); return 2;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267         split = i;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268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269     Command left, right;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270     int result = parse(tokens, split, &amp;left);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271     if (result)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272     if (split == n) return run_command(&amp;left, 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273     result = parse(tokens + split + 1, n - split - 1, &amp;right);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274     if (result)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275     int fds[2];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276     if (pipe(fds) &lt; 0) { perror("pipe");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277     pid_t first = fork();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278     if (first == 0) pipeline_child(&amp;left, fds[0], fds[1], 0);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279     if (first &lt; 0) { perror("fork"); close(fds[0]); close(fds[1]); return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280     pid_t second = fork();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281     if (second == 0) pipeline_child(&amp;right, fds[0], fds[1], 1);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282     /* Parent owns neither endpoint. Keeping a writer open prevents EOF.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283     int close_error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284     if (close(fds[0]) &lt; 0) { perror("close: pipe read"); close_error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285     if (close(fds[1]) &lt; 0) { perror("close: pipe write"); close_error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286     if (second &lt;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287         perror("fork"); wait_child(first);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288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289     /* Both children must exist before waiting, otherwise large output can deadlock.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290     wait_child(first);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291     result = wait_child(second);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292     return close_error ? 1 :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293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 xml:space="preserve">294 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295 int main(void)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296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297     /* Inherit caller environment; use documented defaults only if absent.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298     if ((!getenv("HOME") &amp;&amp; setenv("HOME", "/", 1) &lt; 0) ||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299         (!getenv("PATH") &amp;&amp; setenv("PATH", "/usr/bin:/bin", 1) &lt; 0))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300         perror("setenv");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301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302     /* No stdio read-ahead: cat/external commands may consume the same fd 0.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303     if (setvbuf(stdin, NULL, _IONBF, 0) !=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304         fprintf(stderr, "setvbuf failed\n"); return 1;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305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306     char *line = NULL;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307     size_t capacity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308     int quit = 0, result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309     while (!quit)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310         if (isatty(STDIN_FILENO))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311             fputs("[OS-LAB1] myshell$ ", stderr);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312             fflush(stderr);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313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314         if (getline(&amp;line, &amp;capacity, stdin) &lt; 0)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315             if (ferror(stdin)) { perror("getline"); result = 1;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316             break;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317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318         if (strlen(line) &gt; MAX_LINE)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319             fprintf(stderr, "parse: line too long\n"); result = 2; continue;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320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321         Token tokens[MAX_TOKENS];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322         size_t n = 0;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323         result = lex(line, tokens, &amp;n);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324         if (!result &amp;&amp; n) {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325             result = run_line(tokens, n, &amp;quit);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326    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327         free_tokens(tokens, n);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328         /* Commit builtin output before a later fork or descriptor change. */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329         if (fflush(stdout) == EOF) { perror("stdout"); result = 1; clearerr(stdout);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330     }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331     free(line);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332     return result;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333 }</w:t>
      </w:r>
    </w:p>
    <w:p>
      <w:r>
        <w:br w:type="page"/>
      </w:r>
    </w:p>
    <w:p>
      <w:pPr>
        <w:pStyle w:val="Heading1"/>
      </w:pPr>
      <w:r>
        <w:t>附录 Makefile 与复验入口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CC = gcc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CFLAGS = -std=c11 -Wall -Wextra -Wpedantic -O2 -g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.PHONY: all clean test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all: myshell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myshell: src/myshell.c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 xml:space="preserve">    $(CC) $(CFLAGS) $&lt; -o $@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clean: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 xml:space="preserve">    rm -f myshell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>test: myshell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 xml:space="preserve">    python3 tests/run_tests.py all</w:t>
      </w:r>
    </w:p>
    <w:p>
      <w:pPr>
        <w:keepNext w:val="0"/>
        <w:spacing w:after="0" w:line="240" w:lineRule="exact"/>
      </w:pPr>
      <w:r>
        <w:rPr>
          <w:rFonts w:ascii="DejaVu Sans Mono" w:hAnsi="DejaVu Sans Mono" w:eastAsia="Noto Sans SC"/>
          <w:sz w:val="20"/>
        </w:rPr>
        <w:t xml:space="preserve">    python3 tests/test_trace_parser.py</w:t>
      </w:r>
    </w:p>
    <w:p>
      <w:r>
        <w:t>实际Makefile配方使用Tab。复验入口：bash tests/verify.sh。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#!/bin/bash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# One reproducible entry point for the teacher's Linux host.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set -euo pipefail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cd "$(dirname "$0")/.."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mkdir -p logs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{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uname -a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cat /etc/os-release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gcc --version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make --version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strace --version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git --version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} &gt; logs/verification_environment.log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make clean all &gt; logs/final_build.log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make test &gt; logs/final_test.log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bash tests/test_basic.sh &gt; logs/basic_runner.log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bash tests/test_redirect.sh &gt; logs/redirect_runner.log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bash tests/test_pipe.sh &gt; logs/pipe_runner.log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bash tests/trace.sh &gt; logs/strace_extract_output.log 2&gt;&amp;1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>sha256sum src/myshell.c Makefile myshell &gt; logs/artifact_hashes.log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printf 'PASS: clean build, full suite, grouped tests and real strace completed\n' | tee </w:t>
      </w:r>
    </w:p>
    <w:p>
      <w:pPr>
        <w:keepNext w:val="0"/>
        <w:spacing w:after="0" w:line="202" w:lineRule="exact"/>
      </w:pPr>
      <w:r>
        <w:rPr>
          <w:rFonts w:ascii="DejaVu Sans Mono" w:hAnsi="DejaVu Sans Mono" w:eastAsia="Noto Sans SC"/>
          <w:sz w:val="16"/>
        </w:rPr>
        <w:t xml:space="preserve">    logs/verification_summary.log</w:t>
      </w:r>
    </w:p>
    <w:p>
      <w:pPr>
        <w:pStyle w:val="Heading1"/>
      </w:pPr>
      <w:r>
        <w:t>当前编译对象校验值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8a53757850b66ce3c1dfc665808fceb4a0d829f8da61cb7236a8dc838b0ab194  src/myshell.c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c25e85082440917832ee02aa76ab55b24c2f13056ba55400e106d3f3dce268f5  Makefile</w:t>
      </w:r>
    </w:p>
    <w:p>
      <w:pPr>
        <w:keepNext w:val="0"/>
        <w:spacing w:after="0" w:line="194" w:lineRule="exact"/>
      </w:pPr>
      <w:r>
        <w:rPr>
          <w:rFonts w:ascii="DejaVu Sans Mono" w:hAnsi="DejaVu Sans Mono" w:eastAsia="Noto Sans SC"/>
          <w:sz w:val="15"/>
        </w:rPr>
        <w:t>12e37c70bd3480a31739aa43ebb3d1b98b7d9a7b1ebb02efac2ac54c32e23c77  myshell</w:t>
      </w:r>
    </w:p>
    <w:p>
      <w:r>
        <w:t>完整聊天导出与 GitHub 远程地址尚未取得；详见 docs/AGENT_DISCLOSURE.md 和 docs/GITHUB_SUBMISSION.md。本报告不将这些待办写成已完成。</w:t>
      </w:r>
    </w:p>
    <w:p>
      <w:r>
        <w:br w:type="page"/>
      </w:r>
    </w:p>
    <w:p>
      <w:pPr>
        <w:pStyle w:val="Heading1"/>
      </w:pPr>
      <w:r>
        <w:t>补充 实际终端截图</w:t>
      </w:r>
    </w:p>
    <w:p>
      <w:r>
        <w:rPr>
          <w:sz w:val="18"/>
        </w:rPr>
        <w:t>2026年10月7日UTC补充。以下为Agent在Linux中运行真实PTY与xterm后截取的窗口，含姓名拼音与学号。图10、14明确查看历史记录；图12、13保留本次环境限制，未声称本次完整复验成功。</w:t>
      </w:r>
    </w:p>
    <w:p>
      <w:pPr>
        <w:keepNext/>
        <w:spacing w:before="40" w:after="40"/>
      </w:pPr>
      <w:r>
        <w:rPr>
          <w:b/>
          <w:sz w:val="18"/>
        </w:rPr>
        <w:t>图1 当前Linux环境与工具版本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viron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图2 清理后重新编译成功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ui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实际终端截图 续</w:t>
      </w:r>
    </w:p>
    <w:p>
      <w:pPr>
        <w:keepNext/>
        <w:spacing w:before="40" w:after="40"/>
      </w:pPr>
      <w:r>
        <w:rPr>
          <w:b/>
          <w:sz w:val="18"/>
        </w:rPr>
        <w:t>图3 Shell启动及真实PTY提示符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m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图4 pwd、echo与HOME展开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uilt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实际终端截图 续</w:t>
      </w:r>
    </w:p>
    <w:p>
      <w:pPr>
        <w:keepNext/>
        <w:spacing w:before="40" w:after="40"/>
      </w:pPr>
      <w:r>
        <w:rPr>
          <w:b/>
          <w:sz w:val="18"/>
        </w:rPr>
        <w:t>图5 外部命令运行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xter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图6 主进程目录改变与错误后继续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实际终端截图 续</w:t>
      </w:r>
    </w:p>
    <w:p>
      <w:pPr>
        <w:keepNext/>
        <w:spacing w:before="40" w:after="40"/>
      </w:pPr>
      <w:r>
        <w:rPr>
          <w:b/>
          <w:sz w:val="18"/>
        </w:rPr>
        <w:t>图7 文件创建、读取、删除及异常恢复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图8 实际输出、追加和输入重定向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dir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实际终端截图 续</w:t>
      </w:r>
    </w:p>
    <w:p>
      <w:pPr>
        <w:keepNext/>
        <w:spacing w:before="40" w:after="40"/>
      </w:pPr>
      <w:r>
        <w:rPr>
          <w:b/>
          <w:sz w:val="18"/>
        </w:rPr>
        <w:t>图9 单级管道，printf hello计数为5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i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图10 查看历史成功strace原始日志（非本次新跟踪）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race-hist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实际终端截图 续</w:t>
      </w:r>
    </w:p>
    <w:p>
      <w:pPr>
        <w:keepNext/>
        <w:spacing w:before="40" w:after="40"/>
      </w:pPr>
      <w:r>
        <w:rPr>
          <w:b/>
          <w:sz w:val="18"/>
        </w:rPr>
        <w:t>图11 截图时的真实Git开发历史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g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图12 本次测试：68项后受/proc限制，追加18项通过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s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实际终端截图 续</w:t>
      </w:r>
    </w:p>
    <w:p>
      <w:pPr>
        <w:keepNext/>
        <w:spacing w:before="40" w:after="40"/>
      </w:pPr>
      <w:r>
        <w:rPr>
          <w:b/>
          <w:sz w:val="18"/>
        </w:rPr>
        <w:t>图13 本次strace权限拒绝，保留真实失败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trace-curr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/>
      </w:pPr>
      <w:r>
        <w:rPr>
          <w:b/>
          <w:sz w:val="18"/>
        </w:rPr>
        <w:t>图14 查看历史完整通过日志并核对当前编译对象哈希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796000" cy="33876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est-histo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876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SC" w:hAnsi="Noto Sans SC" w:eastAsia="Noto Sans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3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40"/>
    </w:pPr>
    <w:rPr>
      <w:rFonts w:ascii="Noto Sans SC" w:hAnsi="Noto Sans SC" w:eastAsia="Noto Sans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Linux命令解释程序设计与实现实验报告</dc:title>
  <dc:subject/>
  <dc:creator>王旭升</dc:creator>
  <cp:keywords/>
  <dc:description>AI-assisted; actual Linux execution evidence; complete chat export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